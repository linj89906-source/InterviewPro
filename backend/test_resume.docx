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基本信息</w:t>
      </w:r>
    </w:p>
    <w:p>
      <w:r>
        <w:t>姓名：张三</w:t>
      </w:r>
    </w:p>
    <w:p>
      <w:r>
        <w:t>学历：本科 | 计算机科学与技术 | 清华大学 | 2024届应届</w:t>
      </w:r>
    </w:p>
    <w:p>
      <w:r>
        <w:t>求职意向：Java后端开发工程师</w:t>
      </w:r>
    </w:p>
    <w:p>
      <w:r>
        <w:t>电话：13800000000 | 邮箱：zhangsan@example.com</w:t>
      </w:r>
    </w:p>
    <w:p>
      <w:pPr>
        <w:pStyle w:val="Heading1"/>
      </w:pPr>
      <w:r>
        <w:t>技能</w:t>
      </w:r>
    </w:p>
    <w:p>
      <w:r>
        <w:t>Java, Spring Boot, MyBatis, MySQL, Redis, Docker, Linux, Git, Maven, JUnit</w:t>
      </w:r>
    </w:p>
    <w:p>
      <w:pPr>
        <w:pStyle w:val="Heading1"/>
      </w:pPr>
      <w:r>
        <w:t>项目经历</w:t>
      </w:r>
    </w:p>
    <w:p>
      <w:pPr>
        <w:pStyle w:val="Heading2"/>
      </w:pPr>
      <w:r>
        <w:t>电商秒杀系统</w:t>
      </w:r>
    </w:p>
    <w:p>
      <w:r>
        <w:t>使用Spring Boot + Redis + RabbitMQ实现高性能秒杀功能，支持缓存预热、消息队列削峰、限流防刷等。系统QPS达到5000+，订单处理延迟小于100ms。</w:t>
      </w:r>
    </w:p>
    <w:p>
      <w:pPr>
        <w:pStyle w:val="Heading2"/>
      </w:pPr>
      <w:r>
        <w:t>校园论坛</w:t>
      </w:r>
    </w:p>
    <w:p>
      <w:r>
        <w:t>基于Vue.js + Spring Boot的全栈项目，实现用户注册登录、发帖、评论、点赞、私信等功能。使用JWT进行身份认证，MySQL存储数据。</w:t>
      </w:r>
    </w:p>
    <w:p>
      <w:pPr>
        <w:pStyle w:val="Heading1"/>
      </w:pPr>
      <w:r>
        <w:t>教育背景</w:t>
      </w:r>
    </w:p>
    <w:p>
      <w:r>
        <w:t>清华大学 计算机科学与技术 本科 2020-2024</w:t>
      </w:r>
    </w:p>
    <w:p>
      <w:r>
        <w:t>GPA 3.8/4.0 | 校级优秀学生</w:t>
      </w:r>
    </w:p>
    <w:p>
      <w:pPr>
        <w:pStyle w:val="Heading1"/>
      </w:pPr>
      <w:r>
        <w:t>个人评价</w:t>
      </w:r>
    </w:p>
    <w:p>
      <w:r>
        <w:t>热爱编程，具备扎实的计算机基础，有良好的自学能力和团队协作精神。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